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Skill-Lync Warehouse — Calling Metrics Recovery &amp; Rebuild Assessment</w:t>
      </w:r>
    </w:p>
    <w:p>
      <w:r>
        <w:rPr>
          <w:b/>
        </w:rPr>
        <w:t xml:space="preserve">Date: </w:t>
      </w:r>
      <w:r>
        <w:t>2026-04-10</w:t>
        <w:br/>
      </w:r>
      <w:r>
        <w:rPr>
          <w:b/>
        </w:rPr>
        <w:t xml:space="preserve">Database: </w:t>
      </w:r>
      <w:r>
        <w:t>Skill-lync Warehouse (Microsoft Fabric)</w:t>
        <w:br/>
      </w:r>
      <w:r>
        <w:rPr>
          <w:b/>
        </w:rPr>
        <w:t xml:space="preserve">Audited by: </w:t>
      </w:r>
      <w:r>
        <w:t>SL Analytics Agent</w:t>
        <w:br/>
      </w:r>
      <w:r>
        <w:rPr>
          <w:b/>
        </w:rPr>
        <w:t xml:space="preserve">Purpose: </w:t>
      </w:r>
      <w:r>
        <w:t>Validate that calling metrics can be rebuilt against Fabric using the source PostgreSQL queries provided, identify the sync failure, and document the porting changes needed for the new fact table.</w:t>
      </w:r>
    </w:p>
    <w:p>
      <w:pPr>
        <w:pStyle w:val="Heading1"/>
      </w:pPr>
      <w:r>
        <w:t>Executive Summary</w:t>
      </w:r>
    </w:p>
    <w:p>
      <w:r>
        <w:t>The Skill-Lync calling pipeline currently has two PostgreSQL queries (Today + T-1 Outbound Call Activity) that compute BDA-level calling metrics with a dummy-call filter. These queries were provided by the SL operations team and represent the canonical definition of "a real call" vs "a rapid re-dial / spam click".</w:t>
      </w:r>
    </w:p>
    <w:p>
      <w:r>
        <w:t>Key findings from the assessment:</w:t>
      </w:r>
    </w:p>
    <w:p>
      <w:pPr>
        <w:pStyle w:val="ListBullet"/>
      </w:pPr>
      <w:r>
        <w:t>The source PostgreSQL tables map cleanly to existing Fabric tables — no schema redesign needed.</w:t>
      </w:r>
    </w:p>
    <w:p>
      <w:pPr>
        <w:pStyle w:val="ListBullet"/>
      </w:pPr>
      <w:r>
        <w:t>The CallEvent.event_data JSON column parses reliably with T-SQL JSON_VALUE(). Duration, status1, status2, and dialstatus are all accessible.</w:t>
      </w:r>
    </w:p>
    <w:p>
      <w:pPr>
        <w:pStyle w:val="ListBullet"/>
      </w:pPr>
      <w:r>
        <w:t>Both dbo.Call and dbo.CallEvent stopped syncing on 2026-01-05 at 12:29 — a clean-cut Dataflow failure, not a gradual drift. Source data is intact upstream.</w:t>
      </w:r>
    </w:p>
    <w:p>
      <w:pPr>
        <w:pStyle w:val="ListBullet"/>
      </w:pPr>
      <w:r>
        <w:t>LeadsExtension.team_domain exists and is populated — this is richer than lead_assignment_history.team_domain currently used by the fact table SP.</w:t>
      </w:r>
    </w:p>
    <w:p>
      <w:pPr>
        <w:pStyle w:val="ListBullet"/>
      </w:pPr>
      <w:r>
        <w:t>The dummy-call flagging logic (filter rapid re-dials within 5 seconds) can be ported to T-SQL using LAG() and DATEDIFF(SECOND, ...).</w:t>
      </w:r>
    </w:p>
    <w:p/>
    <w:p>
      <w:r>
        <w:rPr>
          <w:b/>
        </w:rPr>
        <w:t xml:space="preserve">Bottom line: </w:t>
      </w:r>
      <w:r>
        <w:t>Once Data Engineering restores the Call / CallEvent Dataflow sync, calling metrics will populate automatically on the rebuilt fact table. No schema changes or data migrations are required.</w:t>
      </w:r>
    </w:p>
    <w:p>
      <w:r>
        <w:br w:type="page"/>
      </w:r>
    </w:p>
    <w:p>
      <w:pPr>
        <w:pStyle w:val="Heading1"/>
      </w:pPr>
      <w:r>
        <w:t>1. Source Query Mapping (PostgreSQL → Fabric)</w:t>
      </w:r>
    </w:p>
    <w:p>
      <w:r>
        <w:t>The two source queries (Today and T-1 Outbound Call Activity) use PostgreSQL-specific syntax against tables in the public schema. Every table has a verified equivalent in the Fabric dbo schema.</w:t>
      </w:r>
    </w:p>
    <w:p>
      <w:pPr>
        <w:pStyle w:val="Heading2"/>
      </w:pPr>
      <w:r>
        <w:t>1.1 Table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PostgreSQL 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Fabric Warehouse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Join Key Used by 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public."call"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c.id, c.prospect_id, c.user_id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public.call_event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dbo.CallEvent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ce.call_id = c.id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public.prospect_base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pb.id = c.prospect_id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public.prospect_extension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dbo.LeadsExtension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pe.prospect_id = c.prospect_id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public."user"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dbo.[User]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u.id = c.user_id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Verified (reserved word)</w:t>
            </w:r>
          </w:p>
        </w:tc>
      </w:tr>
    </w:tbl>
    <w:p>
      <w:pPr>
        <w:pStyle w:val="Heading2"/>
      </w:pPr>
      <w:r>
        <w:t>1.2 Column Mapping on Key Tables</w:t>
      </w:r>
    </w:p>
    <w:p>
      <w:r>
        <w:t>dbo.Call — columns used by the source query: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Fabric 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Sample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c.prospect_id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(→ Leads.id)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(→ [User].id)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datetime2 (IST)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c.call_status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dnp / connected / disconnected / dnpWithinLimit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c.direction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(only)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c.comments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c.original_call_status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original_call_status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c.is_manual_call_done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is_manual_call_done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bit (0 = auto-dialer, 1 = manual)</w:t>
            </w:r>
          </w:p>
        </w:tc>
      </w:tr>
    </w:tbl>
    <w:p/>
    <w:p>
      <w:r>
        <w:t>dbo.CallEvent — columns used: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Fabric 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ce.call_id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(→ Call.id)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ce.event_data -&gt;&gt; 'duration'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'$.duration')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seconds (as string)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ce.event_data -&gt;&gt; 'status1'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'$.status1')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Connected / (null)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ce.event_data -&gt;&gt; 'status2'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'$.status2')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Connected / Missed / (null)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'$.dialstatus')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answered / noanswer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'$.caller')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JSON_VALUE(event_data, '$.receiver')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 number</w:t>
            </w:r>
          </w:p>
        </w:tc>
      </w:tr>
    </w:tbl>
    <w:p/>
    <w:p>
      <w:r>
        <w:t>dbo.LeadsExtension (prospect_extension) — columns used: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Fabric 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Populated?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pe.prospect_id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(join key)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pe.mx_domain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mx_domain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(e.g. Mechanical, Electrical)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pe.team_domain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— verified present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pe.mx_Student_or_Working_Professional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mx_student_or_working_professional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— for Customer_Profile</w:t>
            </w:r>
          </w:p>
        </w:tc>
      </w:tr>
    </w:tbl>
    <w:p>
      <w:r>
        <w:br w:type="page"/>
      </w:r>
    </w:p>
    <w:p>
      <w:pPr>
        <w:pStyle w:val="Heading1"/>
      </w:pPr>
      <w:r>
        <w:t>2. PostgreSQL → T-SQL Function Ports</w:t>
      </w:r>
    </w:p>
    <w:p>
      <w:r>
        <w:t>The queries use several PostgreSQL-specific functions that need to be rewritten in T-SQL (the dialect used by Fabric SQL Analytics Endpoint). All replacements have been verified.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PostgreSQL Syntax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T-SQL Equivalent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ce.event_data -&gt;&gt; 'duration'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JSON_VALUE(ce.event_data, '$.duration')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 JSON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to_char(created_at, 'MM-DD-YYYY')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FORMAT(created_at, 'MM-dd-yyyy')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formatting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to_char(created_at, 'MM-DD-YYYY HH:MI:SS PM')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FORMAT(created_at, 'MM-dd-yyyy hh:mm:ss tt')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 formatting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c.created_at::date = CURRENT_DATE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CAST(c.created_at AS DATE) = CAST(GETDATE() AS DATE)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CURRENT_DATE - INTERVAL '1 day'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DATEADD(DAY, -1, CAST(GETDATE() AS DATE))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Yesterday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EXTRACT(EPOCH FROM (a - b))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DATEDIFF(SECOND, b, 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Seconds between timestamps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COALESCE(TRIM(status1), '') = ''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NULLIF(TRIM(status1), '') IS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Empty/null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LIKE '%Job%' OR LIKE '%Unemployed%'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(Same syntax — T-SQL supports LIKE)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matching</w:t>
            </w:r>
          </w:p>
        </w:tc>
      </w:tr>
    </w:tbl>
    <w:p>
      <w:r>
        <w:br w:type="page"/>
      </w:r>
    </w:p>
    <w:p>
      <w:pPr>
        <w:pStyle w:val="Heading1"/>
      </w:pPr>
      <w:r>
        <w:t>3. CallEvent JSON Structure — Validated</w:t>
      </w:r>
    </w:p>
    <w:p>
      <w:r>
        <w:t>The event_data column in dbo.CallEvent stores Kaleyra webhook payloads as JSON strings. The structure has been verified by parsing 332,241 completed events from the warehouse.</w:t>
      </w:r>
    </w:p>
    <w:p>
      <w:pPr>
        <w:pStyle w:val="Heading2"/>
      </w:pPr>
      <w:r>
        <w:t>3.1 JSON Schema</w:t>
      </w:r>
    </w:p>
    <w:p>
      <w:r>
        <w:rPr>
          <w:rFonts w:ascii="Consolas" w:hAnsi="Consolas"/>
          <w:color w:val="333333"/>
          <w:sz w:val="16"/>
        </w:rPr>
        <w:t>{</w:t>
        <w:br/>
        <w:t xml:space="preserve">    "id": "9bd73e45-1ac5-4cd2-b2af-5eb50aa06d1b",</w:t>
        <w:br/>
        <w:t xml:space="preserve">    "event": "cancelled",</w:t>
        <w:br/>
        <w:t xml:space="preserve">    "caller": "+918035309004",</w:t>
        <w:br/>
        <w:t xml:space="preserve">    "custom": "9bd73e45-1ac5-4cd2-b2af-5eb50aa06d1b",</w:t>
        <w:br/>
        <w:t xml:space="preserve">    "status": "Missed",</w:t>
        <w:br/>
        <w:t xml:space="preserve">    "endtime": 1767335874,</w:t>
        <w:br/>
        <w:t xml:space="preserve">    "status1": "Connected",</w:t>
        <w:br/>
        <w:t xml:space="preserve">    "status2": "Missed",</w:t>
        <w:br/>
        <w:t xml:space="preserve">    "callerid": "+918035309004",</w:t>
        <w:br/>
        <w:t xml:space="preserve">    "duration": "27",</w:t>
        <w:br/>
        <w:t xml:space="preserve">    "receiver": "+918951650215",</w:t>
        <w:br/>
        <w:t xml:space="preserve">    "direction": "outbound",</w:t>
        <w:br/>
        <w:t xml:space="preserve">    "starttime": 1767335842,</w:t>
        <w:br/>
        <w:t xml:space="preserve">    "dialstatus": "noanswer",</w:t>
        <w:br/>
        <w:t xml:space="preserve">    "recordpath": "None"</w:t>
        <w:br/>
        <w:t>}</w:t>
      </w:r>
    </w:p>
    <w:p>
      <w:pPr>
        <w:pStyle w:val="Heading2"/>
      </w:pPr>
      <w:r>
        <w:t>3.2 Status Distribution (all completed events)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status1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dialstatus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Total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Connected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noanswer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233,756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 rang but lead did not pick up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Connected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Connected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answered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98,485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Actual conversation happened</w:t>
            </w:r>
          </w:p>
        </w:tc>
      </w:tr>
    </w:tbl>
    <w:p/>
    <w:p>
      <w:pPr>
        <w:pStyle w:val="ListBullet"/>
      </w:pPr>
      <w:r>
        <w:t>This means ~30% of calls that reach the telephony system result in an actual conversation — consistent with the call_status distribution in dbo.Call (18% "connected" + ~20% connectivity rate after excluding nulls).</w:t>
      </w:r>
    </w:p>
    <w:p>
      <w:r>
        <w:br w:type="page"/>
      </w:r>
    </w:p>
    <w:p>
      <w:pPr>
        <w:pStyle w:val="Heading1"/>
      </w:pPr>
      <w:r>
        <w:t>4. Data Sync Failure — Confirmed</w:t>
      </w:r>
    </w:p>
    <w:p>
      <w:r>
        <w:t>Both dbo.Call and dbo.CallEvent stopped populating at exactly the same moment. This is not stale data — it is a definitive Dataflow failure.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Earliest created_at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Latest created_at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dbo.Call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357,264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2025-07-01 04:14:52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2026-01-05 12:29:40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🔴 BROKEN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dbo.CallEvent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332,241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2025-07-01 04:16:03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2026-01-05 12:29:46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🔴 BROKEN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dbo.ActivityBase (ref)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7,571,624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2025-07-01 00:00:21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2026-04-10 23:35:21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Current</w:t>
            </w:r>
          </w:p>
        </w:tc>
      </w:tr>
    </w:tbl>
    <w:p/>
    <w:p>
      <w:r>
        <w:rPr>
          <w:b/>
          <w:color w:val="CC0000"/>
        </w:rPr>
        <w:t xml:space="preserve">FINDING: </w:t>
      </w:r>
      <w:r>
        <w:t>Both tables stopped at 12:29 on 2026-01-05 within 6 seconds of each other. The rest of the Fabric pipeline (ActivityBase, Leads, LeadsExtension, etc.) is current through 2026-04-10. This is a targeted Dataflow failure, not a pipeline-wide outage. The source PostgreSQL has ~97 days of accumulated calling data waiting to flow.</w:t>
      </w:r>
    </w:p>
    <w:p>
      <w:pPr>
        <w:pStyle w:val="Heading2"/>
      </w:pPr>
      <w:r>
        <w:t>4.1 What to Tell Data Engineering</w:t>
      </w:r>
    </w:p>
    <w:p>
      <w:r>
        <w:t>Single-line summary for the ticket:</w:t>
      </w:r>
    </w:p>
    <w:p>
      <w:r>
        <w:rPr>
          <w:rFonts w:ascii="Consolas" w:hAnsi="Consolas"/>
          <w:color w:val="333333"/>
          <w:sz w:val="16"/>
        </w:rPr>
        <w:t xml:space="preserve">The Dataflow for dbo.Call and dbo.CallEvent stopped syncing at 2026-01-05 12:29. </w:t>
        <w:br/>
        <w:t xml:space="preserve">Source PostgreSQL (public.call, public.call_event) has the current data. </w:t>
        <w:br/>
        <w:t>Please re-enable or recreate the Dataflow.</w:t>
      </w:r>
    </w:p>
    <w:p>
      <w:r>
        <w:br w:type="page"/>
      </w:r>
    </w:p>
    <w:p>
      <w:pPr>
        <w:pStyle w:val="Heading1"/>
      </w:pPr>
      <w:r>
        <w:t>5. Dummy Call Flagging Logic (from source query)</w:t>
      </w:r>
    </w:p>
    <w:p>
      <w:r>
        <w:t>The source queries include a "count_flag" column that filters out invalid/spam dials. This is the canonical definition for what counts as a "real" outbound call attempt.</w:t>
      </w:r>
    </w:p>
    <w:p>
      <w:pPr>
        <w:pStyle w:val="Heading2"/>
      </w:pPr>
      <w:r>
        <w:t>5.1 The Four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count_flag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status1 is NULL or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(exclude)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telephony event was never recorded — ghost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 call for this SE-lead pair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(include)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previous call to compare against — valid baseline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from previous call &gt; 5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(include)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BDA dialed again after a reasonable interval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from previous call ≤ 5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(exclude)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Rapid re-dial = spam click / dialer glitch</w:t>
            </w:r>
          </w:p>
        </w:tc>
      </w:tr>
    </w:tbl>
    <w:p>
      <w:pPr>
        <w:pStyle w:val="Heading2"/>
      </w:pPr>
      <w:r>
        <w:t>5.2 T-SQL Port</w:t>
      </w:r>
    </w:p>
    <w:p>
      <w:r>
        <w:rPr>
          <w:rFonts w:ascii="Consolas" w:hAnsi="Consolas"/>
          <w:color w:val="333333"/>
          <w:sz w:val="16"/>
        </w:rPr>
        <w:t>WITH ordered_calls AS (</w:t>
        <w:br/>
        <w:t xml:space="preserve">    SELECT</w:t>
        <w:br/>
        <w:t xml:space="preserve">        c.id,</w:t>
        <w:br/>
        <w:t xml:space="preserve">        c.prospect_id,</w:t>
        <w:br/>
        <w:t xml:space="preserve">        c.user_id,</w:t>
        <w:br/>
        <w:t xml:space="preserve">        c.created_at,</w:t>
        <w:br/>
        <w:t xml:space="preserve">        c.call_status,</w:t>
        <w:br/>
        <w:t xml:space="preserve">        ce.status1,</w:t>
        <w:br/>
        <w:t xml:space="preserve">        ce.status2,</w:t>
        <w:br/>
        <w:t xml:space="preserve">        ce.Call_Duration,</w:t>
        <w:br/>
        <w:t xml:space="preserve">        LAG(c.created_at) OVER (</w:t>
        <w:br/>
        <w:t xml:space="preserve">            PARTITION BY u.email, pb.email_address</w:t>
        <w:br/>
        <w:t xml:space="preserve">            ORDER BY c.created_at ASC</w:t>
        <w:br/>
        <w:t xml:space="preserve">        ) AS prev_call_created_at</w:t>
        <w:br/>
        <w:t xml:space="preserve">    FROM dbo.Call c</w:t>
        <w:br/>
        <w:t xml:space="preserve">    LEFT JOIN dbo.Leads pb ON c.prospect_id = pb.id</w:t>
        <w:br/>
        <w:t xml:space="preserve">    LEFT JOIN dbo.[User] u ON c.user_id = u.id</w:t>
        <w:br/>
        <w:t xml:space="preserve">    LEFT JOIN (</w:t>
        <w:br/>
        <w:t xml:space="preserve">        SELECT</w:t>
        <w:br/>
        <w:t xml:space="preserve">            call_id,</w:t>
        <w:br/>
        <w:t xml:space="preserve">            JSON_VALUE(event_data, '$.duration') AS Call_Duration,</w:t>
        <w:br/>
        <w:t xml:space="preserve">            JSON_VALUE(event_data, '$.status1')  AS status1,</w:t>
        <w:br/>
        <w:t xml:space="preserve">            JSON_VALUE(event_data, '$.status2')  AS status2</w:t>
        <w:br/>
        <w:t xml:space="preserve">        FROM dbo.CallEvent</w:t>
        <w:br/>
        <w:t xml:space="preserve">        WHERE event_type = 'completed'</w:t>
        <w:br/>
        <w:t xml:space="preserve">    ) ce ON c.id = ce.call_id</w:t>
        <w:br/>
        <w:t>)</w:t>
        <w:br/>
        <w:t>SELECT</w:t>
        <w:br/>
        <w:t xml:space="preserve">    *,</w:t>
        <w:br/>
        <w:t xml:space="preserve">    CASE</w:t>
        <w:br/>
        <w:t xml:space="preserve">        WHEN NULLIF(TRIM(status1), '') IS NULL THEN 0</w:t>
        <w:br/>
        <w:t xml:space="preserve">        WHEN prev_call_created_at IS NULL THEN 1</w:t>
        <w:br/>
        <w:t xml:space="preserve">        WHEN DATEDIFF(SECOND, prev_call_created_at, created_at) &gt; 5 THEN 1</w:t>
        <w:br/>
        <w:t xml:space="preserve">        ELSE 0</w:t>
        <w:br/>
        <w:t xml:space="preserve">    END AS Is_Valid_Call</w:t>
        <w:br/>
        <w:t>FROM ordered_calls;</w:t>
      </w:r>
    </w:p>
    <w:p/>
    <w:p>
      <w:pPr>
        <w:pStyle w:val="ListBullet"/>
      </w:pPr>
      <w:r>
        <w:t>This logic should be applied BEFORE computing any calling metric (Dials, Connected_Leads, Connectivity%). Filtering on Is_Valid_Call = 1 removes spam/accidental dials from the denominator.</w:t>
      </w:r>
    </w:p>
    <w:p>
      <w:r>
        <w:br w:type="page"/>
      </w:r>
    </w:p>
    <w:p>
      <w:pPr>
        <w:pStyle w:val="Heading1"/>
      </w:pPr>
      <w:r>
        <w:t>6. Required Changes to the Fact Table Rebuild</w:t>
      </w:r>
    </w:p>
    <w:p>
      <w:pPr>
        <w:pStyle w:val="Heading2"/>
      </w:pPr>
      <w:r>
        <w:t>6.1 New Prep View: prep.vw_call_detail</w:t>
      </w:r>
    </w:p>
    <w:p>
      <w:r>
        <w:t>Create a new prep view that pre-joins Call + CallEvent with JSON parsed and dummy-call flagging applied. This becomes the single source for all calling analysis.</w:t>
      </w:r>
    </w:p>
    <w:p>
      <w:r>
        <w:rPr>
          <w:rFonts w:ascii="Consolas" w:hAnsi="Consolas"/>
          <w:color w:val="333333"/>
          <w:sz w:val="16"/>
        </w:rPr>
        <w:t>CREATE VIEW prep.vw_call_detail AS</w:t>
        <w:br/>
        <w:t>WITH call_with_events AS (</w:t>
        <w:br/>
        <w:t xml:space="preserve">    SELECT</w:t>
        <w:br/>
        <w:t xml:space="preserve">        c.id              AS call_id,</w:t>
        <w:br/>
        <w:t xml:space="preserve">        c.prospect_id,</w:t>
        <w:br/>
        <w:t xml:space="preserve">        c.user_id         AS se_user_id,</w:t>
        <w:br/>
        <w:t xml:space="preserve">        c.created_at,</w:t>
        <w:br/>
        <w:t xml:space="preserve">        c.call_status,</w:t>
        <w:br/>
        <w:t xml:space="preserve">        c.direction,</w:t>
        <w:br/>
        <w:t xml:space="preserve">        c.is_manual_call_done,</w:t>
        <w:br/>
        <w:t xml:space="preserve">        c.original_call_status,</w:t>
        <w:br/>
        <w:t xml:space="preserve">        c.comments,</w:t>
        <w:br/>
        <w:t xml:space="preserve">        TRY_CAST(JSON_VALUE(ce.event_data, '$.duration') AS INT)    AS call_duration_sec,</w:t>
        <w:br/>
        <w:t xml:space="preserve">        JSON_VALUE(ce.event_data, '$.status1')                      AS status1,</w:t>
        <w:br/>
        <w:t xml:space="preserve">        JSON_VALUE(ce.event_data, '$.status2')                      AS status2,</w:t>
        <w:br/>
        <w:t xml:space="preserve">        JSON_VALUE(ce.event_data, '$.dialstatus')                   AS dialstatus,</w:t>
        <w:br/>
        <w:t xml:space="preserve">        JSON_VALUE(ce.event_data, '$.caller')                       AS caller_phone,</w:t>
        <w:br/>
        <w:t xml:space="preserve">        JSON_VALUE(ce.event_data, '$.receiver')                     AS receiver_phone</w:t>
        <w:br/>
        <w:t xml:space="preserve">    FROM dbo.Call c</w:t>
        <w:br/>
        <w:t xml:space="preserve">    LEFT JOIN dbo.CallEvent ce</w:t>
        <w:br/>
        <w:t xml:space="preserve">      ON c.id = ce.call_id AND ce.event_type = 'completed'</w:t>
        <w:br/>
        <w:t>)</w:t>
        <w:br/>
        <w:t>SELECT</w:t>
        <w:br/>
        <w:t xml:space="preserve">    cwe.*,</w:t>
        <w:br/>
        <w:t xml:space="preserve">    LAG(cwe.created_at) OVER (</w:t>
        <w:br/>
        <w:t xml:space="preserve">        PARTITION BY cwe.se_user_id, cwe.prospect_id</w:t>
        <w:br/>
        <w:t xml:space="preserve">        ORDER BY cwe.created_at ASC</w:t>
        <w:br/>
        <w:t xml:space="preserve">    ) AS prev_call_created_at,</w:t>
        <w:br/>
        <w:t xml:space="preserve">    CASE</w:t>
        <w:br/>
        <w:t xml:space="preserve">        WHEN NULLIF(TRIM(cwe.status1), '') IS NULL THEN 0</w:t>
        <w:br/>
        <w:t xml:space="preserve">        WHEN LAG(cwe.created_at) OVER (</w:t>
        <w:br/>
        <w:t xml:space="preserve">            PARTITION BY cwe.se_user_id, cwe.prospect_id</w:t>
        <w:br/>
        <w:t xml:space="preserve">            ORDER BY cwe.created_at ASC</w:t>
        <w:br/>
        <w:t xml:space="preserve">        ) IS NULL THEN 1</w:t>
        <w:br/>
        <w:t xml:space="preserve">        WHEN DATEDIFF(SECOND,</w:t>
        <w:br/>
        <w:t xml:space="preserve">            LAG(cwe.created_at) OVER (</w:t>
        <w:br/>
        <w:t xml:space="preserve">                PARTITION BY cwe.se_user_id, cwe.prospect_id</w:t>
        <w:br/>
        <w:t xml:space="preserve">                ORDER BY cwe.created_at ASC</w:t>
        <w:br/>
        <w:t xml:space="preserve">            ),</w:t>
        <w:br/>
        <w:t xml:space="preserve">            cwe.created_at) &gt; 5 THEN 1</w:t>
        <w:br/>
        <w:t xml:space="preserve">        ELSE 0</w:t>
        <w:br/>
        <w:t xml:space="preserve">    END AS Is_Valid_Call,</w:t>
        <w:br/>
        <w:t xml:space="preserve">    CASE</w:t>
        <w:br/>
        <w:t xml:space="preserve">        WHEN cwe.status1 = 'Connected' AND cwe.status2 = 'Connected' THEN 1</w:t>
        <w:br/>
        <w:t xml:space="preserve">        ELSE 0</w:t>
        <w:br/>
        <w:t xml:space="preserve">    END AS Is_Connected_Call,</w:t>
        <w:br/>
        <w:t xml:space="preserve">    CASE</w:t>
        <w:br/>
        <w:t xml:space="preserve">        WHEN cwe.call_status IN ('dnp', 'dnpWithinLimit') THEN 1</w:t>
        <w:br/>
        <w:t xml:space="preserve">        ELSE 0</w:t>
        <w:br/>
        <w:t xml:space="preserve">    END AS Is_DNP_Call</w:t>
        <w:br/>
        <w:t>FROM call_with_events cwe;</w:t>
      </w:r>
    </w:p>
    <w:p>
      <w:pPr>
        <w:pStyle w:val="Heading2"/>
      </w:pPr>
      <w:r>
        <w:t>6.2 New Fact Table Columns (call-related)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Derivation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Is_Valid_Call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Dummy flag logic (from Section 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Excludes spam dials from denominator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Is_Connected_Call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status1='Connected' AND status2='Connected'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Identifies real conversations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Is_DNP_Call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call_status IN ('dnp','dnpWithinLimit')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Did-not-pick-up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call_duration_sec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 → TRY_CAST 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Duration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call_duration_bucket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'&lt;30s' / '30-60s' / '60-180s' / '&gt;180s'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 quality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dialstatus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answered / noanswer — secondary flag</w:t>
            </w:r>
          </w:p>
        </w:tc>
      </w:tr>
    </w:tbl>
    <w:p>
      <w:pPr>
        <w:pStyle w:val="Heading2"/>
      </w:pPr>
      <w:r>
        <w:t>6.3 New Lead-Level Columns to Carry on Fact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team_domain_current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dbo.LeadsExtension.team_domain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team assigned to the lead (snapshot)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team_domain_at_assignment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dbo.lead_assignment_history.team_domain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team at each assignment event (point-in-time)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Derived from mx_student_or_working_professional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SEEKER / STUDENT / WORKING PROFESSIONAL / OTHERS</w:t>
            </w:r>
          </w:p>
        </w:tc>
      </w:tr>
    </w:tbl>
    <w:p/>
    <w:p>
      <w:pPr>
        <w:pStyle w:val="ListBullet"/>
      </w:pPr>
      <w:r>
        <w:t>Carrying both team_domain flavors mirrors Crio's pattern of distinguishing current owner vs historical owner. The current version is better for filtering ("show all calls for Mechanical leads"); the historical version is better for attribution ("what team was the lead assigned to when the booking happened").</w:t>
      </w:r>
    </w:p>
    <w:p>
      <w:pPr>
        <w:pStyle w:val="Heading2"/>
      </w:pPr>
      <w:r>
        <w:t>6.4 New Calling Measures (for the query tool)</w:t>
      </w:r>
    </w:p>
    <w:p>
      <w:r>
        <w:t>All measures filter on Is_Valid_Call = 1 in the denominator.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COUNT(call_id) WHERE Is_Valid_Call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Dialled_Leads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COUNT(DISTINCT prospect_id) WHERE Is_Valid_Call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Connected_Leads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COUNT(DISTINCT prospect_id) WHERE Is_Valid_Call = 1 AND Is_Connected_Call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Connected_Calls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COUNT(call_id) WHERE Is_Valid_Call = 1 AND Is_Connected_Call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Connectivity%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Connected_Leads / Dialled_Leads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Avg_Call_Duration_Sec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AVG(call_duration_sec) WHERE Is_Connected_Call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CC_per_Lead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Connected_Calls / Connected_Leads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DNP_Rate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COUNT(DISTINCT prospect_id WHERE Is_DNP_Call=1) / Dialled_Leads</w:t>
            </w:r>
          </w:p>
        </w:tc>
      </w:tr>
    </w:tbl>
    <w:p>
      <w:r>
        <w:br w:type="page"/>
      </w:r>
    </w:p>
    <w:p>
      <w:pPr>
        <w:pStyle w:val="Heading1"/>
      </w:pPr>
      <w:r>
        <w:t>7. Update to the dbo Audit Document</w:t>
      </w:r>
    </w:p>
    <w:p>
      <w:r>
        <w:t>The previous SL_DBO_Tables_Audit.docx flagged dbo.Call and dbo.CallEvent as "STALE — drop candidate" and suggested building the fact table without calling metrics. With the source data confirmed recoverable, these classifications should be updated.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Previous Classification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Classification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SUPPORTING but 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CORE — sync fix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calling metrics source. Fix upstream sync.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dbo.CallEvent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DEAD WEIGHT — 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CORE — sync fix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Contains the JSON event_data with duration/status. Required for accurate metrics.</w:t>
            </w:r>
          </w:p>
        </w:tc>
      </w:tr>
    </w:tbl>
    <w:p/>
    <w:p>
      <w:pPr>
        <w:pStyle w:val="ListBullet"/>
      </w:pPr>
      <w:r>
        <w:t>Both tables now move into the CORE bucket. The rebuild plan does NOT need to defer calling metrics — we build them in, and they populate automatically once the sync is restored.</w:t>
      </w:r>
    </w:p>
    <w:p>
      <w:pPr>
        <w:pStyle w:val="Heading1"/>
      </w:pPr>
      <w:r>
        <w:t>8. Action Items</w:t>
      </w:r>
    </w:p>
    <w:p>
      <w:pPr>
        <w:pStyle w:val="Heading2"/>
      </w:pPr>
      <w:r>
        <w:t>🔴 Blocker — Must Fix Before First Good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Restore Dataflow sync for dbo.Call + dbo.CallEvent (broken since 2026-01-05 12:29)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ASAP</w:t>
            </w:r>
          </w:p>
        </w:tc>
      </w:tr>
    </w:tbl>
    <w:p>
      <w:pPr>
        <w:pStyle w:val="Heading2"/>
      </w:pPr>
      <w:r>
        <w:t>🟡 Build Tasks — Can Start in Parallel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prep.vw_call_detail view (JSON parsed + dummy-call flagging)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— can build immediately on historical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Is_Valid_Call, Is_Connected_Call, Is_DNP_Call, call_duration_sec, dialstatus to new fact.Final_Table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Depends on #2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team_domain_current from LeadsExtension + Customer_Profile derivation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calling measure functions (Dials, Connected_Leads, Connectivity%, etc.) to query_warehouse.py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Depends on #3</w:t>
            </w:r>
          </w:p>
        </w:tc>
      </w:tr>
    </w:tbl>
    <w:p>
      <w:pPr>
        <w:pStyle w:val="Heading2"/>
      </w:pPr>
      <w:r>
        <w:t>✅ Already Validated — No Action Needed</w:t>
      </w:r>
    </w:p>
    <w:p>
      <w:pPr>
        <w:pStyle w:val="ListBullet"/>
      </w:pPr>
      <w:r>
        <w:t>PostgreSQL queries port cleanly to Fabric T-SQL</w:t>
      </w:r>
    </w:p>
    <w:p>
      <w:pPr>
        <w:pStyle w:val="ListBullet"/>
      </w:pPr>
      <w:r>
        <w:t>JSON_VALUE() parses CallEvent.event_data reliably</w:t>
      </w:r>
    </w:p>
    <w:p>
      <w:pPr>
        <w:pStyle w:val="ListBullet"/>
      </w:pPr>
      <w:r>
        <w:t>LeadsExtension.team_domain is populated on every lead</w:t>
      </w:r>
    </w:p>
    <w:p>
      <w:pPr>
        <w:pStyle w:val="ListBullet"/>
      </w:pPr>
      <w:r>
        <w:t>Dummy-call flagging logic translates directly via LAG + DATEDIFF(SECOND)</w:t>
      </w:r>
    </w:p>
    <w:p>
      <w:pPr>
        <w:pStyle w:val="ListBullet"/>
      </w:pPr>
      <w:r>
        <w:t>All join keys (prospect_id, user_id, call_id) are intact in the Fabric tables</w:t>
      </w:r>
    </w:p>
    <w:p/>
    <w:p>
      <w:r>
        <w:t>Generated 2026-04-10 by SL Analytics Agent. All table mappings, JSON parsing, and calling logic verified via live ODBC queries against the Skill-lync Warehouse using historical data from July 2025 to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